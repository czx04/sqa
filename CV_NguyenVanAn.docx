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99"/>
          <w:sz w:val="44"/>
        </w:rPr>
        <w:t>NGUYỄN VĂN AN</w:t>
      </w:r>
    </w:p>
    <w:p>
      <w:pPr>
        <w:jc w:val="center"/>
      </w:pPr>
      <w:r>
        <w:rPr>
          <w:color w:val="2E86C1"/>
          <w:sz w:val="26"/>
        </w:rPr>
        <w:t>Lập Trình Viên Full-stack</w:t>
      </w:r>
    </w:p>
    <w:p>
      <w:pPr>
        <w:jc w:val="center"/>
      </w:pPr>
      <w:r>
        <w:rPr>
          <w:color w:val="555555"/>
          <w:sz w:val="20"/>
        </w:rPr>
        <w:t>📞 0912 345 678  |  ✉ nguyenvanan@gmail.com  |  📍 TP. Hồ Chí Minh</w:t>
      </w:r>
    </w:p>
    <w:p/>
    <w:tbl>
      <w:tblPr>
        <w:tblW w:type="auto" w:w="0"/>
        <w:tblLayout w:type="fixed"/>
        <w:tblLook w:firstColumn="1" w:firstRow="1" w:lastColumn="0" w:lastRow="0" w:noHBand="0" w:noVBand="1" w:val="04A0"/>
      </w:tblPr>
      <w:tblGrid>
        <w:gridCol w:w="3118"/>
        <w:gridCol w:w="7654"/>
      </w:tblGrid>
      <w:tr>
        <w:tc>
          <w:tcPr>
            <w:tcW w:type="dxa" w:w="4986"/>
            <w:shd w:val="clear" w:color="auto" w:fill="1A5379"/>
            <w:vAlign w:val="top"/>
          </w:tcPr>
          <w:p>
            <w:pPr>
              <w:spacing w:before="80" w:after="80"/>
            </w:pPr>
            <w:r>
              <w:rPr>
                <w:i/>
                <w:color w:val="CCDDEE"/>
                <w:sz w:val="18"/>
              </w:rPr>
              <w:t>Đam mê công nghệ, thích giải quyết vấn đề và không ngừng học hỏi công nghệ mới.</w:t>
            </w:r>
          </w:p>
          <w:p>
            <w:pPr>
              <w:spacing w:before="160" w:after="40"/>
            </w:pPr>
            <w:r>
              <w:rPr>
                <w:b/>
                <w:color w:val="FFFFFF"/>
                <w:sz w:val="22"/>
              </w:rPr>
              <w:t>👤 THÔNG TIN</w:t>
            </w:r>
          </w:p>
          <w:p>
            <w:pPr>
              <w:spacing w:before="20" w:after="20"/>
            </w:pPr>
            <w:r>
              <w:rPr>
                <w:b/>
                <w:color w:val="FFD700"/>
                <w:sz w:val="18"/>
              </w:rPr>
              <w:t xml:space="preserve">Ngày sinh: </w:t>
            </w:r>
            <w:r>
              <w:rPr>
                <w:color w:val="FFFFFF"/>
                <w:sz w:val="18"/>
              </w:rPr>
              <w:t>01/01/1998</w:t>
            </w:r>
          </w:p>
          <w:p>
            <w:pPr>
              <w:spacing w:before="20" w:after="20"/>
            </w:pPr>
            <w:r>
              <w:rPr>
                <w:b/>
                <w:color w:val="FFD700"/>
                <w:sz w:val="18"/>
              </w:rPr>
              <w:t xml:space="preserve">Giới tính: </w:t>
            </w:r>
            <w:r>
              <w:rPr>
                <w:color w:val="FFFFFF"/>
                <w:sz w:val="18"/>
              </w:rPr>
              <w:t>Nam</w:t>
            </w:r>
          </w:p>
          <w:p>
            <w:pPr>
              <w:spacing w:before="20" w:after="20"/>
            </w:pPr>
            <w:r>
              <w:rPr>
                <w:b/>
                <w:color w:val="FFD700"/>
                <w:sz w:val="18"/>
              </w:rPr>
              <w:t xml:space="preserve">Tình trạng: </w:t>
            </w:r>
            <w:r>
              <w:rPr>
                <w:color w:val="FFFFFF"/>
                <w:sz w:val="18"/>
              </w:rPr>
              <w:t>Độc thân</w:t>
            </w:r>
          </w:p>
          <w:p/>
          <w:p>
            <w:pPr>
              <w:spacing w:before="160" w:after="40"/>
            </w:pPr>
            <w:r>
              <w:rPr>
                <w:b/>
                <w:color w:val="FFFFFF"/>
                <w:sz w:val="22"/>
              </w:rPr>
              <w:t>🎯 KỸ NĂNG</w:t>
            </w:r>
          </w:p>
          <w:p>
            <w:pPr>
              <w:spacing w:before="20" w:after="20"/>
            </w:pPr>
            <w:r>
              <w:rPr>
                <w:b/>
                <w:color w:val="FFD700"/>
                <w:sz w:val="18"/>
              </w:rPr>
              <w:t xml:space="preserve">Ngôn ngữ: </w:t>
            </w:r>
            <w:r>
              <w:rPr>
                <w:color w:val="FFFFFF"/>
                <w:sz w:val="18"/>
              </w:rPr>
              <w:t>Python, JavaScript, TypeScript</w:t>
            </w:r>
          </w:p>
          <w:p>
            <w:pPr>
              <w:spacing w:before="20" w:after="20"/>
            </w:pPr>
            <w:r>
              <w:rPr>
                <w:b/>
                <w:color w:val="FFD700"/>
                <w:sz w:val="18"/>
              </w:rPr>
              <w:t xml:space="preserve">Frontend: </w:t>
            </w:r>
            <w:r>
              <w:rPr>
                <w:color w:val="FFFFFF"/>
                <w:sz w:val="18"/>
              </w:rPr>
              <w:t>React, Vue.js, HTML/CSS</w:t>
            </w:r>
          </w:p>
          <w:p>
            <w:pPr>
              <w:spacing w:before="20" w:after="20"/>
            </w:pPr>
            <w:r>
              <w:rPr>
                <w:b/>
                <w:color w:val="FFD700"/>
                <w:sz w:val="18"/>
              </w:rPr>
              <w:t xml:space="preserve">Backend: </w:t>
            </w:r>
            <w:r>
              <w:rPr>
                <w:color w:val="FFFFFF"/>
                <w:sz w:val="18"/>
              </w:rPr>
              <w:t>Node.js, Django, FastAPI</w:t>
            </w:r>
          </w:p>
          <w:p>
            <w:pPr>
              <w:spacing w:before="20" w:after="20"/>
            </w:pPr>
            <w:r>
              <w:rPr>
                <w:b/>
                <w:color w:val="FFD700"/>
                <w:sz w:val="18"/>
              </w:rPr>
              <w:t xml:space="preserve">Database: </w:t>
            </w:r>
            <w:r>
              <w:rPr>
                <w:color w:val="FFFFFF"/>
                <w:sz w:val="18"/>
              </w:rPr>
              <w:t>MySQL, PostgreSQL, MongoDB</w:t>
            </w:r>
          </w:p>
          <w:p>
            <w:pPr>
              <w:spacing w:before="20" w:after="20"/>
            </w:pPr>
            <w:r>
              <w:rPr>
                <w:b/>
                <w:color w:val="FFD700"/>
                <w:sz w:val="18"/>
              </w:rPr>
              <w:t xml:space="preserve">Tools: </w:t>
            </w:r>
            <w:r>
              <w:rPr>
                <w:color w:val="FFFFFF"/>
                <w:sz w:val="18"/>
              </w:rPr>
              <w:t>Git, Docker, AWS, Linux</w:t>
            </w:r>
          </w:p>
          <w:p>
            <w:pPr>
              <w:spacing w:before="20" w:after="20"/>
            </w:pPr>
            <w:r>
              <w:rPr>
                <w:b/>
                <w:color w:val="FFD700"/>
                <w:sz w:val="18"/>
              </w:rPr>
              <w:t xml:space="preserve">Khác: </w:t>
            </w:r>
            <w:r>
              <w:rPr>
                <w:color w:val="FFFFFF"/>
                <w:sz w:val="18"/>
              </w:rPr>
              <w:t>REST API, CI/CD, Agile</w:t>
            </w:r>
          </w:p>
          <w:p/>
          <w:p>
            <w:pPr>
              <w:spacing w:before="160" w:after="40"/>
            </w:pPr>
            <w:r>
              <w:rPr>
                <w:b/>
                <w:color w:val="FFFFFF"/>
                <w:sz w:val="22"/>
              </w:rPr>
              <w:t>🌐 NGÔN NGỮ</w:t>
            </w:r>
          </w:p>
          <w:p>
            <w:pPr>
              <w:spacing w:before="20" w:after="20"/>
            </w:pPr>
            <w:r>
              <w:rPr>
                <w:b/>
                <w:color w:val="FFD700"/>
                <w:sz w:val="18"/>
              </w:rPr>
              <w:t xml:space="preserve">Tiếng Việt: </w:t>
            </w:r>
            <w:r>
              <w:rPr>
                <w:color w:val="FFFFFF"/>
                <w:sz w:val="18"/>
              </w:rPr>
              <w:t>Bản ngữ</w:t>
            </w:r>
          </w:p>
          <w:p>
            <w:pPr>
              <w:spacing w:before="20" w:after="20"/>
            </w:pPr>
            <w:r>
              <w:rPr>
                <w:b/>
                <w:color w:val="FFD700"/>
                <w:sz w:val="18"/>
              </w:rPr>
              <w:t xml:space="preserve">Tiếng Anh: </w:t>
            </w:r>
            <w:r>
              <w:rPr>
                <w:color w:val="FFFFFF"/>
                <w:sz w:val="18"/>
              </w:rPr>
              <w:t>IELTS 7.0</w:t>
            </w:r>
          </w:p>
          <w:p/>
          <w:p>
            <w:pPr>
              <w:spacing w:before="160" w:after="40"/>
            </w:pPr>
            <w:r>
              <w:rPr>
                <w:b/>
                <w:color w:val="FFFFFF"/>
                <w:sz w:val="22"/>
              </w:rPr>
              <w:t>🏆 CHỨNG CHỈ</w:t>
            </w:r>
          </w:p>
          <w:p>
            <w:pPr>
              <w:spacing w:before="20" w:after="20"/>
            </w:pPr>
            <w:r>
              <w:rPr>
                <w:b/>
                <w:color w:val="FFD700"/>
                <w:sz w:val="18"/>
              </w:rPr>
              <w:t xml:space="preserve">2024: </w:t>
            </w:r>
            <w:r>
              <w:rPr>
                <w:color w:val="FFFFFF"/>
                <w:sz w:val="18"/>
              </w:rPr>
              <w:t>AWS Certified Developer</w:t>
            </w:r>
          </w:p>
          <w:p>
            <w:pPr>
              <w:spacing w:before="20" w:after="20"/>
            </w:pPr>
            <w:r>
              <w:rPr>
                <w:b/>
                <w:color w:val="FFD700"/>
                <w:sz w:val="18"/>
              </w:rPr>
              <w:t xml:space="preserve">2023: </w:t>
            </w:r>
            <w:r>
              <w:rPr>
                <w:color w:val="FFFFFF"/>
                <w:sz w:val="18"/>
              </w:rPr>
              <w:t>Google Data Analytics</w:t>
            </w:r>
          </w:p>
          <w:p/>
          <w:p>
            <w:pPr>
              <w:spacing w:before="160" w:after="40"/>
            </w:pPr>
            <w:r>
              <w:rPr>
                <w:b/>
                <w:color w:val="FFFFFF"/>
                <w:sz w:val="22"/>
              </w:rPr>
              <w:t>💡 SỞ THÍCH</w:t>
            </w:r>
          </w:p>
          <w:p>
            <w:pPr>
              <w:spacing w:before="40" w:after="40"/>
            </w:pPr>
            <w:r>
              <w:rPr>
                <w:color w:val="CCDDEE"/>
                <w:sz w:val="18"/>
              </w:rPr>
              <w:t>Đọc sách công nghệ, nghe nhạc, du lịch, chơi game, chạy bộ</w:t>
            </w:r>
          </w:p>
        </w:tc>
        <w:tc>
          <w:tcPr>
            <w:tcW w:type="dxa" w:w="4986"/>
          </w:tcPr>
          <w:p/>
          <w:p>
            <w:pPr>
              <w:spacing w:before="200" w:after="80"/>
              <w:pBdr>
                <w:bottom w:val="single" w:sz="6" w:space="1" w:color="1A5379"/>
              </w:pBdr>
            </w:pPr>
            <w:r>
              <w:rPr>
                <w:b/>
                <w:color w:val="1A5379"/>
                <w:sz w:val="24"/>
              </w:rPr>
              <w:t>📋 TÓM TẮT CHUYÊN MÔN</w:t>
            </w:r>
          </w:p>
          <w:p>
            <w:pPr>
              <w:spacing w:before="120" w:after="120"/>
            </w:pPr>
            <w:r>
              <w:rPr>
                <w:sz w:val="20"/>
              </w:rPr>
              <w:t>Lập trình viên Full-stack với hơn 3 năm kinh nghiệm phát triển ứng dụng web quy mô lớn. Thành thạo Python, JavaScript và các framework hiện đại. Có khả năng làm việc độc lập cũng như theo nhóm, sử dụng thành thạo Git, Docker và CI/CD pipeline.</w:t>
            </w:r>
          </w:p>
          <w:p>
            <w:pPr>
              <w:spacing w:before="200" w:after="80"/>
              <w:pBdr>
                <w:bottom w:val="single" w:sz="6" w:space="1" w:color="1A5379"/>
              </w:pBdr>
            </w:pPr>
            <w:r>
              <w:rPr>
                <w:b/>
                <w:color w:val="1A5379"/>
                <w:sz w:val="24"/>
              </w:rPr>
              <w:t>💼 KINH NGHIỆM LÀM VIỆC</w:t>
            </w:r>
          </w:p>
          <w:p>
            <w:pPr>
              <w:spacing w:before="120" w:after="20"/>
            </w:pPr>
            <w:r>
              <w:rPr>
                <w:b/>
                <w:color w:val="1A5379"/>
                <w:sz w:val="22"/>
              </w:rPr>
              <w:t>Lập Trình Viên Full-stack Senior</w:t>
            </w:r>
            <w:r>
              <w:rPr>
                <w:i/>
                <w:color w:val="888888"/>
                <w:sz w:val="18"/>
              </w:rPr>
              <w:t xml:space="preserve">  |  TechViet Solutions | 2023 – Hiện tại</w:t>
            </w:r>
          </w:p>
          <w:p>
            <w:pPr>
              <w:pStyle w:val="ListBullet"/>
              <w:spacing w:before="20" w:after="20"/>
            </w:pPr>
            <w:r>
              <w:rPr>
                <w:sz w:val="20"/>
              </w:rPr>
              <w:t>Phát triển và bảo trì ứng dụng web thương mại điện tử phục vụ 50.000+ người dùng.</w:t>
            </w:r>
          </w:p>
          <w:p>
            <w:pPr>
              <w:pStyle w:val="ListBullet"/>
              <w:spacing w:before="20" w:after="20"/>
            </w:pPr>
            <w:r>
              <w:rPr>
                <w:sz w:val="20"/>
              </w:rPr>
              <w:t>Xây dựng RESTful API với FastAPI, tối ưu hóa truy vấn PostgreSQL giảm 40% thời gian phản hồi.</w:t>
            </w:r>
          </w:p>
          <w:p>
            <w:pPr>
              <w:pStyle w:val="ListBullet"/>
              <w:spacing w:before="20" w:after="20"/>
            </w:pPr>
            <w:r>
              <w:rPr>
                <w:sz w:val="20"/>
              </w:rPr>
              <w:t>Thiết kế và triển khai giao diện người dùng với React.js và Tailwind CSS.</w:t>
            </w:r>
          </w:p>
          <w:p>
            <w:pPr>
              <w:pStyle w:val="ListBullet"/>
              <w:spacing w:before="20" w:after="20"/>
            </w:pPr>
            <w:r>
              <w:rPr>
                <w:sz w:val="20"/>
              </w:rPr>
              <w:t>Thiết lập CI/CD pipeline tự động hóa deploy lên AWS EC2 và S3.</w:t>
            </w:r>
          </w:p>
          <w:p>
            <w:pPr>
              <w:spacing w:before="120" w:after="20"/>
            </w:pPr>
            <w:r>
              <w:rPr>
                <w:b/>
                <w:color w:val="1A5379"/>
                <w:sz w:val="22"/>
              </w:rPr>
              <w:t>Lập Trình Viên Backend</w:t>
            </w:r>
            <w:r>
              <w:rPr>
                <w:i/>
                <w:color w:val="888888"/>
                <w:sz w:val="18"/>
              </w:rPr>
              <w:t xml:space="preserve">  |  Startup ABC | 2021 – 2023</w:t>
            </w:r>
          </w:p>
          <w:p>
            <w:pPr>
              <w:pStyle w:val="ListBullet"/>
              <w:spacing w:before="20" w:after="20"/>
            </w:pPr>
            <w:r>
              <w:rPr>
                <w:sz w:val="20"/>
              </w:rPr>
              <w:t>Phát triển microservices sử dụng Node.js và Express, xử lý 10.000+ requests/ngày.</w:t>
            </w:r>
          </w:p>
          <w:p>
            <w:pPr>
              <w:pStyle w:val="ListBullet"/>
              <w:spacing w:before="20" w:after="20"/>
            </w:pPr>
            <w:r>
              <w:rPr>
                <w:sz w:val="20"/>
              </w:rPr>
              <w:t>Thiết kế và quản lý cơ sở dữ liệu MongoDB, tối ưu hóa index giảm 60% thời gian truy vấn.</w:t>
            </w:r>
          </w:p>
          <w:p>
            <w:pPr>
              <w:pStyle w:val="ListBullet"/>
              <w:spacing w:before="20" w:after="20"/>
            </w:pPr>
            <w:r>
              <w:rPr>
                <w:sz w:val="20"/>
              </w:rPr>
              <w:t>Collaborate với team QA để đảm bảo chất lượng sản phẩm trước khi release.</w:t>
            </w:r>
          </w:p>
          <w:p>
            <w:pPr>
              <w:spacing w:before="120" w:after="20"/>
            </w:pPr>
            <w:r>
              <w:rPr>
                <w:b/>
                <w:color w:val="1A5379"/>
                <w:sz w:val="22"/>
              </w:rPr>
              <w:t>Thực tập sinh Lập trình</w:t>
            </w:r>
            <w:r>
              <w:rPr>
                <w:i/>
                <w:color w:val="888888"/>
                <w:sz w:val="18"/>
              </w:rPr>
              <w:t xml:space="preserve">  |  Công ty XYZ | 2020 – 2021</w:t>
            </w:r>
          </w:p>
          <w:p>
            <w:pPr>
              <w:pStyle w:val="ListBullet"/>
              <w:spacing w:before="20" w:after="20"/>
            </w:pPr>
            <w:r>
              <w:rPr>
                <w:sz w:val="20"/>
              </w:rPr>
              <w:t>Hỗ trợ phát triển module quản lý người dùng với Django framework.</w:t>
            </w:r>
          </w:p>
          <w:p>
            <w:pPr>
              <w:pStyle w:val="ListBullet"/>
              <w:spacing w:before="20" w:after="20"/>
            </w:pPr>
            <w:r>
              <w:rPr>
                <w:sz w:val="20"/>
              </w:rPr>
              <w:t>Viết unit test và documentation cho các API endpoints.</w:t>
            </w:r>
          </w:p>
          <w:p>
            <w:pPr>
              <w:spacing w:before="200" w:after="80"/>
              <w:pBdr>
                <w:bottom w:val="single" w:sz="6" w:space="1" w:color="1A5379"/>
              </w:pBdr>
            </w:pPr>
            <w:r>
              <w:rPr>
                <w:b/>
                <w:color w:val="1A5379"/>
                <w:sz w:val="24"/>
              </w:rPr>
              <w:t>🎓 HỌC VẤN</w:t>
            </w:r>
          </w:p>
          <w:p>
            <w:pPr>
              <w:spacing w:before="120" w:after="20"/>
            </w:pPr>
            <w:r>
              <w:rPr>
                <w:b/>
                <w:color w:val="1A5379"/>
                <w:sz w:val="22"/>
              </w:rPr>
              <w:t>Cử nhân Công nghệ Thông tin</w:t>
            </w:r>
            <w:r>
              <w:rPr>
                <w:i/>
                <w:color w:val="888888"/>
                <w:sz w:val="18"/>
              </w:rPr>
              <w:t xml:space="preserve">  |  Đại học Bách Khoa TP.HCM | 2016 – 2020</w:t>
            </w:r>
          </w:p>
          <w:p>
            <w:pPr>
              <w:pStyle w:val="ListBullet"/>
              <w:spacing w:before="20" w:after="20"/>
            </w:pPr>
            <w:r>
              <w:rPr>
                <w:sz w:val="20"/>
              </w:rPr>
              <w:t>GPA: 3.5/4.0 — Tốt nghiệp loại Giỏi.</w:t>
            </w:r>
          </w:p>
          <w:p>
            <w:pPr>
              <w:pStyle w:val="ListBullet"/>
              <w:spacing w:before="20" w:after="20"/>
            </w:pPr>
            <w:r>
              <w:rPr>
                <w:sz w:val="20"/>
              </w:rPr>
              <w:t>Đồ án tốt nghiệp: "Xây dựng ứng dụng thương mại điện tử với React &amp; Node.js" — Điểm: 9/10.</w:t>
            </w:r>
          </w:p>
          <w:p>
            <w:pPr>
              <w:pStyle w:val="ListBullet"/>
              <w:spacing w:before="20" w:after="20"/>
            </w:pPr>
            <w:r>
              <w:rPr>
                <w:sz w:val="20"/>
              </w:rPr>
              <w:t>Tham gia CLB lập trình, đạt giải 3 cuộc thi lập trình cấp trường.</w:t>
            </w:r>
          </w:p>
          <w:p>
            <w:pPr>
              <w:spacing w:before="200" w:after="80"/>
              <w:pBdr>
                <w:bottom w:val="single" w:sz="6" w:space="1" w:color="1A5379"/>
              </w:pBdr>
            </w:pPr>
            <w:r>
              <w:rPr>
                <w:b/>
                <w:color w:val="1A5379"/>
                <w:sz w:val="24"/>
              </w:rPr>
              <w:t>🚀 DỰ ÁN NỔI BẬT</w:t>
            </w:r>
          </w:p>
          <w:p>
            <w:pPr>
              <w:spacing w:before="120" w:after="20"/>
            </w:pPr>
            <w:r>
              <w:rPr>
                <w:b/>
                <w:color w:val="1A5379"/>
                <w:sz w:val="22"/>
              </w:rPr>
              <w:t>E-Commerce Platform</w:t>
            </w:r>
            <w:r>
              <w:rPr>
                <w:i/>
                <w:color w:val="888888"/>
                <w:sz w:val="18"/>
              </w:rPr>
              <w:t xml:space="preserve">  |  Công nghệ: React, Node.js, PostgreSQL, Docker</w:t>
            </w:r>
          </w:p>
          <w:p>
            <w:pPr>
              <w:pStyle w:val="ListBullet"/>
              <w:spacing w:before="20" w:after="20"/>
            </w:pPr>
            <w:r>
              <w:rPr>
                <w:sz w:val="20"/>
              </w:rPr>
              <w:t>Xây dựng marketplace với thanh toán tích hợp Stripe, quản lý đơn hàng và kho hàng.</w:t>
            </w:r>
          </w:p>
          <w:p>
            <w:pPr>
              <w:pStyle w:val="ListBullet"/>
              <w:spacing w:before="20" w:after="20"/>
            </w:pPr>
            <w:r>
              <w:rPr>
                <w:sz w:val="20"/>
              </w:rPr>
              <w:t>Triển khai full-text search với Elasticsearch, tối ưu trải nghiệm người dùng.</w:t>
            </w:r>
          </w:p>
          <w:p>
            <w:pPr>
              <w:spacing w:before="120" w:after="20"/>
            </w:pPr>
            <w:r>
              <w:rPr>
                <w:b/>
                <w:color w:val="1A5379"/>
                <w:sz w:val="22"/>
              </w:rPr>
              <w:t>Chat Application</w:t>
            </w:r>
            <w:r>
              <w:rPr>
                <w:i/>
                <w:color w:val="888888"/>
                <w:sz w:val="18"/>
              </w:rPr>
              <w:t xml:space="preserve">  |  Công nghệ: Vue.js, FastAPI, WebSocket, Redis</w:t>
            </w:r>
          </w:p>
          <w:p>
            <w:pPr>
              <w:pStyle w:val="ListBullet"/>
              <w:spacing w:before="20" w:after="20"/>
            </w:pPr>
            <w:r>
              <w:rPr>
                <w:sz w:val="20"/>
              </w:rPr>
              <w:t>Ứng dụng chat real-time hỗ trợ 1.000+ người dùng đồng thời.</w:t>
            </w:r>
          </w:p>
          <w:p>
            <w:pPr>
              <w:pStyle w:val="ListBullet"/>
              <w:spacing w:before="20" w:after="20"/>
            </w:pPr>
            <w:r>
              <w:rPr>
                <w:sz w:val="20"/>
              </w:rPr>
              <w:t>Tính năng gửi file, tạo nhóm chat, notification push.</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